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AARAV MEHTA</w:t>
      </w:r>
    </w:p>
    <w:p>
      <w:r>
        <w:t>aarav.mehta@example.com | +91 98765 43210</w:t>
      </w:r>
    </w:p>
    <w:p>
      <w:r>
        <w:t>linkedin.com/in/aarav-mehta | github.com/aarav-mehta</w:t>
      </w:r>
    </w:p>
    <w:p/>
    <w:p>
      <w:r>
        <w:t>SUMMARY</w:t>
      </w:r>
    </w:p>
    <w:p>
      <w:r>
        <w:t>Final year B.Tech student interested in backend engineering.</w:t>
      </w:r>
    </w:p>
    <w:p/>
    <w:p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Languages:</w:t>
            </w:r>
          </w:p>
        </w:tc>
        <w:tc>
          <w:tcPr>
            <w:tcW w:type="dxa" w:w="4320"/>
          </w:tcPr>
          <w:p>
            <w:r>
              <w:t>Python, Java, C, SQL</w:t>
            </w:r>
          </w:p>
        </w:tc>
      </w:tr>
      <w:tr>
        <w:tc>
          <w:tcPr>
            <w:tcW w:type="dxa" w:w="4320"/>
          </w:tcPr>
          <w:p>
            <w:r>
              <w:t>Frameworks:</w:t>
            </w:r>
          </w:p>
        </w:tc>
        <w:tc>
          <w:tcPr>
            <w:tcW w:type="dxa" w:w="4320"/>
          </w:tcPr>
          <w:p>
            <w:r>
              <w:t>FastAPI, Django</w:t>
            </w:r>
          </w:p>
        </w:tc>
      </w:tr>
      <w:tr>
        <w:tc>
          <w:tcPr>
            <w:tcW w:type="dxa" w:w="4320"/>
          </w:tcPr>
          <w:p>
            <w:r>
              <w:t>Databases:</w:t>
            </w:r>
          </w:p>
        </w:tc>
        <w:tc>
          <w:tcPr>
            <w:tcW w:type="dxa" w:w="4320"/>
          </w:tcPr>
          <w:p>
            <w:r>
              <w:t>MongoDB, PostgreSQL</w:t>
            </w:r>
          </w:p>
        </w:tc>
      </w:tr>
      <w:tr>
        <w:tc>
          <w:tcPr>
            <w:tcW w:type="dxa" w:w="4320"/>
          </w:tcPr>
          <w:p>
            <w:r>
              <w:t>Tools:</w:t>
            </w:r>
          </w:p>
        </w:tc>
        <w:tc>
          <w:tcPr>
            <w:tcW w:type="dxa" w:w="4320"/>
          </w:tcPr>
          <w:p>
            <w:r>
              <w:t>Git, Docker, Linux</w:t>
            </w:r>
          </w:p>
        </w:tc>
      </w:tr>
    </w:tbl>
    <w:p/>
    <w:p>
      <w:r>
        <w:t>PROJECTS</w:t>
      </w:r>
    </w:p>
    <w:p>
      <w:r>
        <w:t>Library Management API | FastAPI, MongoDB</w:t>
      </w:r>
    </w:p>
    <w:p>
      <w:r>
        <w:t>- Built a REST API with FastAPI and MongoDB serving 500 requests per minute</w:t>
      </w:r>
    </w:p>
    <w:p>
      <w:r>
        <w:t>- Implemented JWT authentication with 3 user roles</w:t>
      </w:r>
    </w:p>
    <w:p>
      <w:r>
        <w:t>- Deployed the service with Docker on AWS EC2</w:t>
      </w:r>
    </w:p>
    <w:p>
      <w:r>
        <w:t>Placement Portal | Django, PostgreSQL</w:t>
      </w:r>
    </w:p>
    <w:p>
      <w:r>
        <w:t>- Designed 12 database tables and wrote 25 SQL queries for reports</w:t>
      </w:r>
    </w:p>
    <w:p>
      <w:r>
        <w:t>- Worked on the login page and some other features</w:t>
      </w:r>
    </w:p>
    <w:p/>
    <w:p>
      <w:r>
        <w:t>INTERNSHIP</w:t>
      </w:r>
    </w:p>
    <w:p>
      <w:r>
        <w:t>Backend Intern, Acme Software, Jun 2025 - Aug 2025</w:t>
      </w:r>
    </w:p>
    <w:p>
      <w:r>
        <w:t>- Reduced API response time by 35% by adding Redis caching</w:t>
      </w:r>
    </w:p>
    <w:p>
      <w:r>
        <w:t>- Wrote unit tests with pytest, raising coverage to 80%</w:t>
      </w:r>
    </w:p>
    <w:p/>
    <w:p>
      <w:r>
        <w:t>EDUCATION</w:t>
      </w:r>
    </w:p>
    <w:p>
      <w:r>
        <w:t>B.Tech in Computer Science, Example Institute of Technology, 2022-2026, CGPA 8.4/10</w:t>
      </w:r>
    </w:p>
    <w:p/>
    <w:p>
      <w:r>
        <w:t>CERTIFICATIONS</w:t>
      </w:r>
    </w:p>
    <w:p>
      <w:r>
        <w:t>AWS Cloud Practitioner (2025)</w:t>
      </w:r>
    </w:p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Aarav Mehta - Resume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